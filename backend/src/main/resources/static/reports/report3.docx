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0080"/>
          <w:sz w:val="44"/>
        </w:rPr>
        <w:t>线性表实验报告</w:t>
      </w:r>
    </w:p>
    <w:tbl>
      <w:tblPr>
        <w:tblStyle w:val="TableGrid"/>
        <w:tblW w:type="auto" w:w="0"/>
        <w:tblLook w:firstColumn="1" w:firstRow="1" w:lastColumn="0" w:lastRow="0" w:noHBand="0" w:noVBand="1" w:val="04A0"/>
      </w:tblPr>
      <w:tblGrid>
        <w:gridCol w:w="4320"/>
        <w:gridCol w:w="4320"/>
      </w:tblGrid>
      <w:tr>
        <w:tc>
          <w:tcPr>
            <w:tcW w:type="dxa" w:w="4320"/>
          </w:tcPr>
          <w:p>
            <w:r>
              <w:rPr>
                <w:b/>
              </w:rPr>
              <w:t>实验名称</w:t>
            </w:r>
          </w:p>
        </w:tc>
        <w:tc>
          <w:tcPr>
            <w:tcW w:type="dxa" w:w="4320"/>
          </w:tcPr>
          <w:p>
            <w:r>
              <w:t>线性表实验</w:t>
            </w:r>
          </w:p>
        </w:tc>
      </w:tr>
      <w:tr>
        <w:tc>
          <w:tcPr>
            <w:tcW w:type="dxa" w:w="4320"/>
          </w:tcPr>
          <w:p>
            <w:r>
              <w:rPr>
                <w:b/>
              </w:rPr>
              <w:t>所属课程</w:t>
            </w:r>
          </w:p>
        </w:tc>
        <w:tc>
          <w:tcPr>
            <w:tcW w:type="dxa" w:w="4320"/>
          </w:tcPr>
          <w:p>
            <w:r>
              <w:t>数据结构</w:t>
            </w:r>
          </w:p>
        </w:tc>
      </w:tr>
      <w:tr>
        <w:tc>
          <w:tcPr>
            <w:tcW w:type="dxa" w:w="4320"/>
          </w:tcPr>
          <w:p>
            <w:r>
              <w:rPr>
                <w:b/>
              </w:rPr>
              <w:t>学生姓名</w:t>
            </w:r>
          </w:p>
        </w:tc>
        <w:tc>
          <w:tcPr>
            <w:tcW w:type="dxa" w:w="4320"/>
          </w:tcPr>
          <w:p>
            <w:r>
              <w:t>孙洋</w:t>
            </w:r>
          </w:p>
        </w:tc>
      </w:tr>
      <w:tr>
        <w:tc>
          <w:tcPr>
            <w:tcW w:type="dxa" w:w="4320"/>
          </w:tcPr>
          <w:p>
            <w:r>
              <w:rPr>
                <w:b/>
              </w:rPr>
              <w:t>学生学号</w:t>
            </w:r>
          </w:p>
        </w:tc>
        <w:tc>
          <w:tcPr>
            <w:tcW w:type="dxa" w:w="4320"/>
          </w:tcPr>
          <w:p>
            <w:r>
              <w:t>20230105</w:t>
            </w:r>
          </w:p>
        </w:tc>
      </w:tr>
      <w:tr>
        <w:tc>
          <w:tcPr>
            <w:tcW w:type="dxa" w:w="4320"/>
          </w:tcPr>
          <w:p>
            <w:r>
              <w:rPr>
                <w:b/>
              </w:rPr>
              <w:t>实验日期</w:t>
            </w:r>
          </w:p>
        </w:tc>
        <w:tc>
          <w:tcPr>
            <w:tcW w:type="dxa" w:w="4320"/>
          </w:tcPr>
          <w:p>
            <w:r>
              <w:t>2023年9月5日</w:t>
            </w:r>
          </w:p>
        </w:tc>
      </w:tr>
    </w:tbl>
    <w:p/>
    <w:p>
      <w:pPr>
        <w:pStyle w:val="Heading1"/>
      </w:pPr>
      <w:r>
        <w:t>实验目标</w:t>
      </w:r>
    </w:p>
    <w:p>
      <w:r>
        <w:t>掌握线性表的顺序存储和链式存储，实现插入、删除、查找等基本操作。</w:t>
      </w:r>
    </w:p>
    <w:p/>
    <w:p>
      <w:pPr>
        <w:pStyle w:val="Heading1"/>
      </w:pPr>
      <w:r>
        <w:rPr>
          <w:color w:val="003366"/>
          <w:sz w:val="32"/>
        </w:rPr>
        <w:t>一、实验目的</w:t>
      </w:r>
    </w:p>
    <w:p>
      <w:pPr>
        <w:spacing w:line="360" w:lineRule="auto"/>
        <w:ind w:firstLine="432"/>
      </w:pPr>
      <w:r>
        <w:t>本次实验旨在通过编程实践，深入理解线性表的两种存储结构——顺序存储和链式存储的特点与应用场景。线性表是数据结构课程中最基础的内容，掌握其实现原理对于理解栈、队列、树等更复杂的数据结构至关重要。通过本次实验，我希望能够熟练掌握线性表的基本操作，并能够根据实际需求选择合适的存储方式。</w:t>
      </w:r>
    </w:p>
    <w:p>
      <w:pPr>
        <w:pStyle w:val="Heading1"/>
      </w:pPr>
      <w:r>
        <w:rPr>
          <w:color w:val="003366"/>
          <w:sz w:val="32"/>
        </w:rPr>
        <w:t>二、实验环境</w:t>
      </w:r>
    </w:p>
    <w:p>
      <w:pPr>
        <w:spacing w:line="360" w:lineRule="auto"/>
        <w:ind w:firstLine="432"/>
      </w:pPr>
      <w:r>
        <w:t>操作系统：macOS Ventura 13.5</w:t>
        <w:br/>
        <w:t>开发工具：CLion 2023.1</w:t>
        <w:br/>
        <w:t>编程语言：C++</w:t>
        <w:br/>
        <w:t>编译器：Apple Clang 14.0</w:t>
      </w:r>
    </w:p>
    <w:p>
      <w:pPr>
        <w:pStyle w:val="Heading1"/>
      </w:pPr>
      <w:r>
        <w:rPr>
          <w:color w:val="003366"/>
          <w:sz w:val="32"/>
        </w:rPr>
        <w:t>三、实验内容</w:t>
      </w:r>
    </w:p>
    <w:p>
      <w:pPr>
        <w:pStyle w:val="Heading2"/>
      </w:pPr>
      <w:r>
        <w:rPr>
          <w:sz w:val="28"/>
        </w:rPr>
        <w:t>1. 顺序表的实现</w:t>
        <w:br/>
        <w:t>我设计了一个模板类SeqList，支持泛型编程，可以存储任意类型的数据。类中实现了以下方法：</w:t>
        <w:br/>
        <w:t>- SeqList(int capacity = 10)：构造函数，指定初始容量</w:t>
        <w:br/>
        <w:t>- void push_back(const T&amp; value)：在尾部添加元素</w:t>
        <w:br/>
        <w:t>- void insert(int index, const T&amp; value)：在指定位置插入元素</w:t>
        <w:br/>
        <w:t>- void erase(int index)：删除指定位置的元素</w:t>
        <w:br/>
        <w:t>- T&amp; at(int index)：访问指定位置的元素</w:t>
        <w:br/>
        <w:t>- int find(const T&amp; value)：查找元素位置</w:t>
        <w:br/>
        <w:t>- int size()：获取当前元素个数</w:t>
        <w:br/>
        <w:t>- bool empty()：判断是否为空</w:t>
      </w:r>
    </w:p>
    <w:p>
      <w:pPr>
        <w:pStyle w:val="Heading2"/>
      </w:pPr>
      <w:r>
        <w:rPr>
          <w:sz w:val="28"/>
        </w:rPr>
        <w:t>2. 链表的实现</w:t>
        <w:br/>
        <w:t>设计了单链表类LinkedList，采用模板实现：</w:t>
        <w:br/>
        <w:t>- LinkedList()：构造函数，初始化头节点</w:t>
        <w:br/>
        <w:t>- void push_front(const T&amp; value)：头部插入</w:t>
        <w:br/>
        <w:t>- void push_back(const T&amp; value)：尾部插入</w:t>
        <w:br/>
        <w:t>- void insert(int index, const T&amp; value)：指定位置插入</w:t>
        <w:br/>
        <w:t>- void remove(int index)：删除指定位置节点</w:t>
        <w:br/>
        <w:t>- void clear()：清空链表</w:t>
        <w:br/>
        <w:t>- void reverse()：反转链表</w:t>
        <w:br/>
        <w:t>- void print()：打印链表内容</w:t>
      </w:r>
    </w:p>
    <w:p>
      <w:pPr>
        <w:pStyle w:val="Heading1"/>
      </w:pPr>
      <w:r>
        <w:rPr>
          <w:color w:val="003366"/>
          <w:sz w:val="32"/>
        </w:rPr>
        <w:t>四、实验结果</w:t>
      </w:r>
    </w:p>
    <w:p>
      <w:pPr>
        <w:pStyle w:val="Heading2"/>
      </w:pPr>
      <w:r>
        <w:rPr>
          <w:sz w:val="28"/>
        </w:rPr>
        <w:t>1. 顺序表性能测试</w:t>
        <w:br/>
        <w:t>测试数据规模：10000个整数</w:t>
        <w:br/>
        <w:t>- 尾部插入：平均耗时0.5ms</w:t>
        <w:br/>
        <w:t>- 随机位置插入（中间位置）：平均耗时2.3ms</w:t>
        <w:br/>
        <w:t>- 随机位置删除：平均耗时2.1ms</w:t>
        <w:br/>
        <w:t>- 按值查找：平均耗时1.8ms</w:t>
      </w:r>
    </w:p>
    <w:p>
      <w:pPr>
        <w:pStyle w:val="Heading2"/>
      </w:pPr>
      <w:r>
        <w:rPr>
          <w:sz w:val="28"/>
        </w:rPr>
        <w:t>2. 链表性能测试</w:t>
        <w:br/>
        <w:t>相同数据规模：</w:t>
        <w:br/>
        <w:t>- 头部插入：平均耗时0.2ms</w:t>
        <w:br/>
        <w:t>- 尾部插入：平均耗时1.9ms（需要遍历到尾部）</w:t>
        <w:br/>
        <w:t>- 随机位置插入：平均耗时1.5ms</w:t>
        <w:br/>
        <w:t>- 按值查找：平均耗时2.5ms</w:t>
      </w:r>
    </w:p>
    <w:p>
      <w:pPr>
        <w:spacing w:line="360" w:lineRule="auto"/>
        <w:ind w:firstLine="432"/>
      </w:pPr>
      <w:r>
        <w:t>从测试结果可以看出，顺序表在随机访问方面具有明显优势，而链表在头部插入删除操作上效率更高。</w:t>
      </w:r>
    </w:p>
    <w:p>
      <w:pPr>
        <w:pStyle w:val="Heading1"/>
      </w:pPr>
      <w:r>
        <w:rPr>
          <w:color w:val="003366"/>
          <w:sz w:val="32"/>
        </w:rPr>
        <w:t>五、代码优化</w:t>
      </w:r>
    </w:p>
    <w:p>
      <w:pPr>
        <w:spacing w:line="360" w:lineRule="auto"/>
        <w:ind w:firstLine="432"/>
      </w:pPr>
      <w:r>
        <w:t>在实现过程中，我对代码进行了多次优化：</w:t>
        <w:br/>
        <w:t>1. 顺序表的扩容策略采用倍增法，减少内存分配次数</w:t>
        <w:br/>
        <w:t>2. 链表增加了尾指针，优化尾部插入操作的时间复杂度</w:t>
        <w:br/>
        <w:t>3. 添加了迭代器支持，方便使用范围for循环遍历</w:t>
      </w:r>
    </w:p>
    <w:p>
      <w:pPr>
        <w:pStyle w:val="Heading1"/>
      </w:pPr>
      <w:r>
        <w:rPr>
          <w:color w:val="003366"/>
          <w:sz w:val="32"/>
        </w:rPr>
        <w:t>六、心得体会</w:t>
      </w:r>
    </w:p>
    <w:p>
      <w:pPr>
        <w:spacing w:line="360" w:lineRule="auto"/>
        <w:ind w:firstLine="432"/>
      </w:pPr>
      <w:r>
        <w:t>本次实验让我深刻认识到数据结构中时间复杂度和空间复杂度的重要性。不同的存储结构适用于不同的应用场景，没有绝对的好坏之分。在实际开发中，需要根据具体需求进行权衡选择。同时，模板编程的使用大大提高了代码的复用性，这是C++相比C语言的重要优势之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