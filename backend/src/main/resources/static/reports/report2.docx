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80"/>
          <w:sz w:val="44"/>
        </w:rPr>
        <w:t>线性表实验报告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实验名称</w:t>
            </w:r>
          </w:p>
        </w:tc>
        <w:tc>
          <w:tcPr>
            <w:tcW w:type="dxa" w:w="4320"/>
          </w:tcPr>
          <w:p>
            <w:r>
              <w:t>线性表实验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所属课程</w:t>
            </w:r>
          </w:p>
        </w:tc>
        <w:tc>
          <w:tcPr>
            <w:tcW w:type="dxa" w:w="4320"/>
          </w:tcPr>
          <w:p>
            <w:r>
              <w:t>数据结构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学生姓名</w:t>
            </w:r>
          </w:p>
        </w:tc>
        <w:tc>
          <w:tcPr>
            <w:tcW w:type="dxa" w:w="4320"/>
          </w:tcPr>
          <w:p>
            <w:r>
              <w:t>李娜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学生学号</w:t>
            </w:r>
          </w:p>
        </w:tc>
        <w:tc>
          <w:tcPr>
            <w:tcW w:type="dxa" w:w="4320"/>
          </w:tcPr>
          <w:p>
            <w:r>
              <w:t>20230102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实验日期</w:t>
            </w:r>
          </w:p>
        </w:tc>
        <w:tc>
          <w:tcPr>
            <w:tcW w:type="dxa" w:w="4320"/>
          </w:tcPr>
          <w:p>
            <w:r>
              <w:t>2023年9月5日</w:t>
            </w:r>
          </w:p>
        </w:tc>
      </w:tr>
    </w:tbl>
    <w:p/>
    <w:p>
      <w:pPr>
        <w:pStyle w:val="Heading1"/>
      </w:pPr>
      <w:r>
        <w:t>实验目标</w:t>
      </w:r>
    </w:p>
    <w:p>
      <w:r>
        <w:t>掌握线性表的顺序存储和链式存储，实现插入、删除、查找等基本操作。</w:t>
      </w:r>
    </w:p>
    <w:p/>
    <w:p>
      <w:pPr>
        <w:pStyle w:val="Heading1"/>
      </w:pPr>
      <w:r>
        <w:rPr>
          <w:color w:val="003366"/>
          <w:sz w:val="32"/>
        </w:rPr>
        <w:t>一、实验目的</w:t>
      </w:r>
    </w:p>
    <w:p>
      <w:pPr>
        <w:spacing w:line="360" w:lineRule="auto"/>
        <w:ind w:firstLine="432"/>
      </w:pPr>
      <w:r>
        <w:t>本次实验的主要目的是掌握线性表的基本操作，包括顺序存储结构和链式存储结构的实现。线性表作为数据结构的基础，其操作的熟练程度直接影响后续复杂数据结构的学习。通过本次实验，我希望能够深入理解两种存储结构的内部实现机制，并能够在实际编程中灵活运用。</w:t>
      </w:r>
    </w:p>
    <w:p>
      <w:pPr>
        <w:pStyle w:val="Heading1"/>
      </w:pPr>
      <w:r>
        <w:rPr>
          <w:color w:val="003366"/>
          <w:sz w:val="32"/>
        </w:rPr>
        <w:t>二、实验环境</w:t>
      </w:r>
    </w:p>
    <w:p>
      <w:pPr>
        <w:spacing w:line="360" w:lineRule="auto"/>
        <w:ind w:firstLine="432"/>
      </w:pPr>
      <w:r>
        <w:t>操作系统：Ubuntu 22.04 LTS</w:t>
        <w:br/>
        <w:t>开发工具：VS Code + GCC 11.3</w:t>
        <w:br/>
        <w:t>编程语言：C语言</w:t>
      </w:r>
    </w:p>
    <w:p>
      <w:pPr>
        <w:pStyle w:val="Heading1"/>
      </w:pPr>
      <w:r>
        <w:rPr>
          <w:color w:val="003366"/>
          <w:sz w:val="32"/>
        </w:rPr>
        <w:t>三、实验内容</w:t>
      </w:r>
    </w:p>
    <w:p>
      <w:pPr>
        <w:pStyle w:val="Heading2"/>
      </w:pPr>
      <w:r>
        <w:rPr>
          <w:sz w:val="28"/>
        </w:rPr>
        <w:t>1. 顺序表的实现与测试</w:t>
        <w:br/>
        <w:t>我使用C语言实现了一个动态顺序表，采用malloc动态分配内存。实现了以下核心函数：</w:t>
        <w:br/>
        <w:t>- initList(SeqList *list)：初始化顺序表</w:t>
        <w:br/>
        <w:t>- insertElement(SeqList *list, int pos, int data)：插入元素</w:t>
        <w:br/>
        <w:t>- deleteElement(SeqList *list, int pos)：删除元素</w:t>
        <w:br/>
        <w:t>- searchElement(SeqList *list, int data)：查找元素</w:t>
        <w:br/>
        <w:t>- printList(SeqList *list)：打印顺序表</w:t>
      </w:r>
    </w:p>
    <w:p>
      <w:pPr>
        <w:spacing w:line="360" w:lineRule="auto"/>
        <w:ind w:firstLine="432"/>
      </w:pPr>
      <w:r>
        <w:t>在实现过程中，我特别注意了内存管理，使用realloc进行动态扩容，当容量不足时自动将容量扩大为原来的2倍。</w:t>
      </w:r>
    </w:p>
    <w:p>
      <w:pPr>
        <w:pStyle w:val="Heading2"/>
      </w:pPr>
      <w:r>
        <w:rPr>
          <w:sz w:val="28"/>
        </w:rPr>
        <w:t>2. 链表的实现与测试</w:t>
        <w:br/>
        <w:t>链表实现采用了结构体定义节点：</w:t>
        <w:br/>
        <w:t>typedef struct Node {</w:t>
        <w:br/>
        <w:t xml:space="preserve">    int data;</w:t>
        <w:br/>
        <w:t xml:space="preserve">    struct Node *next;</w:t>
        <w:br/>
        <w:t>} Node;</w:t>
      </w:r>
    </w:p>
    <w:p>
      <w:pPr>
        <w:spacing w:line="360" w:lineRule="auto"/>
        <w:ind w:firstLine="432"/>
      </w:pPr>
      <w:r>
        <w:t>实现了以下功能：</w:t>
        <w:br/>
        <w:t>- createNode(int data)：创建新节点</w:t>
        <w:br/>
        <w:t>- insertAtHead(Node **head, int data)：头插法</w:t>
        <w:br/>
        <w:t>- insertAtTail(Node **head, int data)：尾插法</w:t>
        <w:br/>
        <w:t>- deleteNode(Node **head, int pos)：删除节点</w:t>
        <w:br/>
        <w:t>- findNode(Node *head, int data)：查找节点</w:t>
      </w:r>
    </w:p>
    <w:p>
      <w:pPr>
        <w:pStyle w:val="Heading1"/>
      </w:pPr>
      <w:r>
        <w:rPr>
          <w:color w:val="003366"/>
          <w:sz w:val="32"/>
        </w:rPr>
        <w:t>四、实验结果与分析</w:t>
      </w:r>
    </w:p>
    <w:p>
      <w:pPr>
        <w:pStyle w:val="Heading2"/>
      </w:pPr>
      <w:r>
        <w:rPr>
          <w:sz w:val="28"/>
        </w:rPr>
        <w:t>1. 顺序表测试数据：</w:t>
        <w:br/>
        <w:t>初始状态：[]</w:t>
        <w:br/>
        <w:t>插入5个元素后：[10, 20, 30, 40, 50]</w:t>
        <w:br/>
        <w:t>在位置2插入99：[10, 20, 99, 30, 40, 50]</w:t>
        <w:br/>
        <w:t>删除位置3的元素：[10, 20, 99, 40, 50]</w:t>
        <w:br/>
        <w:t>查找元素99：找到，位置为2</w:t>
      </w:r>
    </w:p>
    <w:p>
      <w:pPr>
        <w:pStyle w:val="Heading2"/>
      </w:pPr>
      <w:r>
        <w:rPr>
          <w:sz w:val="28"/>
        </w:rPr>
        <w:t>2. 链表测试数据：</w:t>
        <w:br/>
        <w:t>创建链表：1-&gt;2-&gt;3-&gt;4-&gt;5</w:t>
        <w:br/>
        <w:t>在位置3插入元素88：1-&gt;2-&gt;3-&gt;88-&gt;4-&gt;5</w:t>
        <w:br/>
        <w:t>删除位置4的元素：1-&gt;2-&gt;3-&gt;88-&gt;5</w:t>
        <w:br/>
        <w:t>反转链表：5-&gt;88-&gt;3-&gt;2-&gt;1</w:t>
      </w:r>
    </w:p>
    <w:p>
      <w:pPr>
        <w:pStyle w:val="Heading1"/>
      </w:pPr>
      <w:r>
        <w:rPr>
          <w:color w:val="003366"/>
          <w:sz w:val="32"/>
        </w:rPr>
        <w:t>五、遇到的问题及解决方案</w:t>
      </w:r>
    </w:p>
    <w:p>
      <w:pPr>
        <w:spacing w:line="360" w:lineRule="auto"/>
        <w:ind w:firstLine="432"/>
      </w:pPr>
      <w:r>
        <w:t>在实现链表的删除函数时，我遇到了一个严重的bug。当删除链表的最后一个节点时，程序出现了段错误。经过仔细调试，我发现是因为在删除最后一个节点后，没有将前一个节点的next指针设置为NULL。修改代码后，问题得到解决。具体修改如下：</w:t>
      </w:r>
    </w:p>
    <w:p>
      <w:pPr>
        <w:spacing w:line="360" w:lineRule="auto"/>
        <w:ind w:firstLine="432"/>
      </w:pPr>
      <w:r>
        <w:t>修改前：</w:t>
        <w:br/>
        <w:t>prev-&gt;next = current-&gt;next;</w:t>
      </w:r>
    </w:p>
    <w:p>
      <w:pPr>
        <w:spacing w:line="360" w:lineRule="auto"/>
        <w:ind w:firstLine="432"/>
      </w:pPr>
      <w:r>
        <w:t>修改后：</w:t>
        <w:br/>
        <w:t>if (current-&gt;next == NULL) {</w:t>
        <w:br/>
        <w:t xml:space="preserve">    prev-&gt;next = NULL;</w:t>
        <w:br/>
        <w:t>} else {</w:t>
        <w:br/>
        <w:t xml:space="preserve">    prev-&gt;next = current-&gt;next;</w:t>
        <w:br/>
        <w:t>}</w:t>
      </w:r>
    </w:p>
    <w:p>
      <w:pPr>
        <w:pStyle w:val="Heading1"/>
      </w:pPr>
      <w:r>
        <w:rPr>
          <w:color w:val="003366"/>
          <w:sz w:val="32"/>
        </w:rPr>
        <w:t>六、实验总结</w:t>
      </w:r>
    </w:p>
    <w:p>
      <w:pPr>
        <w:spacing w:line="360" w:lineRule="auto"/>
        <w:ind w:firstLine="432"/>
      </w:pPr>
      <w:r>
        <w:t>通过本次实验，我不仅掌握了线性表的基本操作，更重要的是学会了如何调试程序中的逻辑错误。链表操作中的指针使用需要格外小心，任何一个疏忽都可能导致程序崩溃。在今后的学习中，我会更加注重代码的健壮性，增加更多的边界条件检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