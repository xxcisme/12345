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4"/>
        </w:rPr>
        <w:t>线性表实验报告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>
              <w:t>线性表实验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所属课程</w:t>
            </w:r>
          </w:p>
        </w:tc>
        <w:tc>
          <w:tcPr>
            <w:tcW w:type="dxa" w:w="4320"/>
          </w:tcPr>
          <w:p>
            <w:r>
              <w:t>数据结构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学生姓名</w:t>
            </w:r>
          </w:p>
        </w:tc>
        <w:tc>
          <w:tcPr>
            <w:tcW w:type="dxa" w:w="4320"/>
          </w:tcPr>
          <w:p>
            <w:r>
              <w:t>张伟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学生学号</w:t>
            </w:r>
          </w:p>
        </w:tc>
        <w:tc>
          <w:tcPr>
            <w:tcW w:type="dxa" w:w="4320"/>
          </w:tcPr>
          <w:p>
            <w:r>
              <w:t>20230101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>
              <w:t>2023年9月5日</w:t>
            </w:r>
          </w:p>
        </w:tc>
      </w:tr>
    </w:tbl>
    <w:p/>
    <w:p>
      <w:pPr>
        <w:pStyle w:val="Heading1"/>
      </w:pPr>
      <w:r>
        <w:t>实验目标</w:t>
      </w:r>
    </w:p>
    <w:p>
      <w:r>
        <w:t>掌握线性表的顺序存储和链式存储，实现插入、删除、查找等基本操作。</w:t>
      </w:r>
    </w:p>
    <w:p/>
    <w:p>
      <w:pPr>
        <w:pStyle w:val="Heading1"/>
      </w:pPr>
      <w:r>
        <w:rPr>
          <w:color w:val="003366"/>
          <w:sz w:val="32"/>
        </w:rPr>
        <w:t>一、实验目的</w:t>
      </w:r>
    </w:p>
    <w:p>
      <w:pPr>
        <w:spacing w:line="360" w:lineRule="auto"/>
        <w:ind w:firstLine="432"/>
      </w:pPr>
      <w:r>
        <w:t>本次实验旨在深入理解线性表的基本概念和两种存储结构——顺序存储和链式存储。通过实际编程实现，掌握线性表的初始化、插入、删除、查找等基本操作，并比较两种存储结构在不同操作下的性能差异。线性表是数据结构中最基础也是最重要的结构之一，广泛应用于各类软件系统中，因此熟练掌握其实现原理对后续学习树、图等复杂结构具有重要意义。</w:t>
      </w:r>
    </w:p>
    <w:p>
      <w:pPr>
        <w:pStyle w:val="Heading1"/>
      </w:pPr>
      <w:r>
        <w:rPr>
          <w:color w:val="003366"/>
          <w:sz w:val="32"/>
        </w:rPr>
        <w:t>二、实验环境</w:t>
      </w:r>
    </w:p>
    <w:p>
      <w:pPr>
        <w:spacing w:line="360" w:lineRule="auto"/>
        <w:ind w:firstLine="432"/>
      </w:pPr>
      <w:r>
        <w:t>操作系统：Windows 11</w:t>
        <w:br/>
        <w:t>开发工具：Visual Studio 2022</w:t>
        <w:br/>
        <w:t>编程语言：C++</w:t>
      </w:r>
    </w:p>
    <w:p>
      <w:pPr>
        <w:pStyle w:val="Heading1"/>
      </w:pPr>
      <w:r>
        <w:rPr>
          <w:color w:val="003366"/>
          <w:sz w:val="32"/>
        </w:rPr>
        <w:t>三、实验内容</w:t>
      </w:r>
    </w:p>
    <w:p>
      <w:pPr>
        <w:pStyle w:val="Heading2"/>
      </w:pPr>
      <w:r>
        <w:rPr>
          <w:sz w:val="28"/>
        </w:rPr>
        <w:t>1. 顺序表的实现</w:t>
        <w:br/>
        <w:t>顺序表采用数组作为底层存储结构，通过连续的内存空间存储数据元素。本次实验中，我实现了一个动态顺序表，支持自动扩容功能。主要实现了以下操作：</w:t>
        <w:br/>
        <w:t>- InitList()：初始化顺序表，分配初始容量</w:t>
        <w:br/>
        <w:t>- Insert(int index, int value)：在指定位置插入元素</w:t>
        <w:br/>
        <w:t>- Delete(int index)：删除指定位置的元素</w:t>
        <w:br/>
        <w:t>- Find(int value)：查找指定值的元素位置</w:t>
        <w:br/>
        <w:t>- Get(int index)：获取指定位置的元素值</w:t>
      </w:r>
    </w:p>
    <w:p>
      <w:pPr>
        <w:spacing w:line="360" w:lineRule="auto"/>
        <w:ind w:firstLine="432"/>
      </w:pPr>
      <w:r>
        <w:t>在实现过程中，我特别注意了边界条件的处理，如插入位置越界、删除空表等情况，并添加了相应的错误提示。</w:t>
      </w:r>
    </w:p>
    <w:p>
      <w:pPr>
        <w:pStyle w:val="Heading2"/>
      </w:pPr>
      <w:r>
        <w:rPr>
          <w:sz w:val="28"/>
        </w:rPr>
        <w:t>2. 链表的实现</w:t>
        <w:br/>
        <w:t>链表采用指针链接各个节点，每个节点包含数据域和指针域。本次实验实现了单链表，主要操作包括：</w:t>
        <w:br/>
        <w:t>- CreateList()：创建链表（头插法和尾插法）</w:t>
        <w:br/>
        <w:t>- Insert(int index, int value)：在指定位置插入节点</w:t>
        <w:br/>
        <w:t>- Delete(int index)：删除指定位置的节点</w:t>
        <w:br/>
        <w:t>- Find(int value)：按值查找节点</w:t>
        <w:br/>
        <w:t>- Reverse()：链表反转</w:t>
      </w:r>
    </w:p>
    <w:p>
      <w:pPr>
        <w:spacing w:line="360" w:lineRule="auto"/>
        <w:ind w:firstLine="432"/>
      </w:pPr>
      <w:r>
        <w:t>链表实现相比顺序表更加灵活，不需要预先分配固定大小的内存空间，但在访问元素时需要从头节点开始遍历，时间复杂度为O(n)。</w:t>
      </w:r>
    </w:p>
    <w:p>
      <w:pPr>
        <w:pStyle w:val="Heading1"/>
      </w:pPr>
      <w:r>
        <w:rPr>
          <w:color w:val="003366"/>
          <w:sz w:val="32"/>
        </w:rPr>
        <w:t>四、实验结果</w:t>
      </w:r>
    </w:p>
    <w:p>
      <w:pPr>
        <w:pStyle w:val="Heading2"/>
      </w:pPr>
      <w:r>
        <w:rPr>
          <w:sz w:val="28"/>
        </w:rPr>
        <w:t>1. 顺序表测试结果</w:t>
        <w:br/>
        <w:t>- 初始化成功，初始容量为10</w:t>
        <w:br/>
        <w:t>- 在位置0插入元素5，表变为[5]</w:t>
        <w:br/>
        <w:t>- 在位置1插入元素10，表变为[5, 10]</w:t>
        <w:br/>
        <w:t>- 删除位置0的元素，表变为[10]</w:t>
        <w:br/>
        <w:t>- 查找元素10，返回索引0</w:t>
        <w:br/>
        <w:t>所有操作均符合预期，运行截图见附件。</w:t>
      </w:r>
    </w:p>
    <w:p>
      <w:pPr>
        <w:pStyle w:val="Heading2"/>
      </w:pPr>
      <w:r>
        <w:rPr>
          <w:sz w:val="28"/>
        </w:rPr>
        <w:t>2. 链表测试结果</w:t>
        <w:br/>
        <w:t>- 使用尾插法创建链表：1-&gt;2-&gt;3-&gt;4-&gt;5</w:t>
        <w:br/>
        <w:t>- 在位置2插入元素99：1-&gt;2-&gt;99-&gt;3-&gt;4-&gt;5</w:t>
        <w:br/>
        <w:t>- 删除位置3的元素：1-&gt;2-&gt;99-&gt;4-&gt;5</w:t>
        <w:br/>
        <w:t>- 反转链表：5-&gt;4-&gt;99-&gt;2-&gt;1</w:t>
        <w:br/>
        <w:t>- 查找元素99，成功找到</w:t>
      </w:r>
    </w:p>
    <w:p>
      <w:pPr>
        <w:pStyle w:val="Heading1"/>
      </w:pPr>
      <w:r>
        <w:rPr>
          <w:color w:val="003366"/>
          <w:sz w:val="32"/>
        </w:rPr>
        <w:t>五、问题与解决</w:t>
      </w:r>
    </w:p>
    <w:p>
      <w:pPr>
        <w:spacing w:line="360" w:lineRule="auto"/>
        <w:ind w:firstLine="432"/>
      </w:pPr>
      <w:r>
        <w:t>在实现链表删除操作时，最初忘记处理头节点的特殊情况，导致删除第一个节点时程序崩溃。经过调试发现，需要单独判断待删除节点是否为头节点，如果是则更新头指针。修改后代码运行正常。</w:t>
      </w:r>
    </w:p>
    <w:p>
      <w:pPr>
        <w:pStyle w:val="Heading1"/>
      </w:pPr>
      <w:r>
        <w:rPr>
          <w:color w:val="003366"/>
          <w:sz w:val="32"/>
        </w:rPr>
        <w:t>六、心得体会</w:t>
      </w:r>
    </w:p>
    <w:p>
      <w:pPr>
        <w:spacing w:line="360" w:lineRule="auto"/>
        <w:ind w:firstLine="432"/>
      </w:pPr>
      <w:r>
        <w:t>通过本次实验，我深刻理解了顺序表和链表各自的优缺点。顺序表支持随机访问，但插入删除需要移动大量元素；链表插入删除效率高，但访问效率较低。在实际应用中，应根据具体需求选择合适的存储结构。此外，指针操作需要特别小心，避免出现内存泄漏和野指针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