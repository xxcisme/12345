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80"/>
          <w:sz w:val="44"/>
        </w:rPr>
        <w:t>栈和队列实验报告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实验名称</w:t>
            </w:r>
          </w:p>
        </w:tc>
        <w:tc>
          <w:tcPr>
            <w:tcW w:type="dxa" w:w="4320"/>
          </w:tcPr>
          <w:p>
            <w:r>
              <w:t>栈和队列实验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所属课程</w:t>
            </w:r>
          </w:p>
        </w:tc>
        <w:tc>
          <w:tcPr>
            <w:tcW w:type="dxa" w:w="4320"/>
          </w:tcPr>
          <w:p>
            <w:r>
              <w:t>数据结构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学生姓名</w:t>
            </w:r>
          </w:p>
        </w:tc>
        <w:tc>
          <w:tcPr>
            <w:tcW w:type="dxa" w:w="4320"/>
          </w:tcPr>
          <w:p>
            <w:r>
              <w:t>李娜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学生学号</w:t>
            </w:r>
          </w:p>
        </w:tc>
        <w:tc>
          <w:tcPr>
            <w:tcW w:type="dxa" w:w="4320"/>
          </w:tcPr>
          <w:p>
            <w:r>
              <w:t>20230102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实验日期</w:t>
            </w:r>
          </w:p>
        </w:tc>
        <w:tc>
          <w:tcPr>
            <w:tcW w:type="dxa" w:w="4320"/>
          </w:tcPr>
          <w:p>
            <w:r>
              <w:t>2023年9月12日</w:t>
            </w:r>
          </w:p>
        </w:tc>
      </w:tr>
    </w:tbl>
    <w:p/>
    <w:p>
      <w:pPr>
        <w:pStyle w:val="Heading1"/>
      </w:pPr>
      <w:r>
        <w:t>实验目标</w:t>
      </w:r>
    </w:p>
    <w:p>
      <w:r>
        <w:t>理解栈和队列的工作原理，实现进制转换和表达式求值。</w:t>
      </w:r>
    </w:p>
    <w:p/>
    <w:p>
      <w:pPr>
        <w:pStyle w:val="Heading1"/>
      </w:pPr>
      <w:r>
        <w:rPr>
          <w:color w:val="003366"/>
          <w:sz w:val="32"/>
        </w:rPr>
        <w:t>一、实验目的</w:t>
      </w:r>
    </w:p>
    <w:p>
      <w:pPr>
        <w:spacing w:line="360" w:lineRule="auto"/>
        <w:ind w:firstLine="432"/>
      </w:pPr>
      <w:r>
        <w:t>本次实验旨在通过编程实践，深入理解栈和队列这两种受限线性表的特点和应用。栈只允许在一端进行插入和删除操作，队列只允许在一端插入、另一端删除。通过实现这两种结构，并应用于进制转换和表达式求值等实际问题，加深对数据结构在实际编程中作用的理解。</w:t>
      </w:r>
    </w:p>
    <w:p>
      <w:pPr>
        <w:pStyle w:val="Heading1"/>
      </w:pPr>
      <w:r>
        <w:rPr>
          <w:color w:val="003366"/>
          <w:sz w:val="32"/>
        </w:rPr>
        <w:t>二、实验环境</w:t>
      </w:r>
    </w:p>
    <w:p>
      <w:pPr>
        <w:spacing w:line="360" w:lineRule="auto"/>
        <w:ind w:firstLine="432"/>
      </w:pPr>
      <w:r>
        <w:t>操作系统：Ubuntu 22.04 LTS</w:t>
        <w:br/>
        <w:t>开发工具：VS Code + GCC 11.3</w:t>
        <w:br/>
        <w:t>编程语言：C语言</w:t>
      </w:r>
    </w:p>
    <w:p>
      <w:pPr>
        <w:pStyle w:val="Heading1"/>
      </w:pPr>
      <w:r>
        <w:rPr>
          <w:color w:val="003366"/>
          <w:sz w:val="32"/>
        </w:rPr>
        <w:t>三、实验内容</w:t>
      </w:r>
    </w:p>
    <w:p>
      <w:pPr>
        <w:pStyle w:val="Heading2"/>
      </w:pPr>
      <w:r>
        <w:rPr>
          <w:sz w:val="28"/>
        </w:rPr>
        <w:t>1. 链栈的实现</w:t>
        <w:br/>
        <w:t>与顺序栈不同，链栈使用链表作为底层结构，不存在栈满的问题（除非内存耗尽）。实现了以下功能：</w:t>
        <w:br/>
        <w:t>- initStack()：初始化空栈</w:t>
        <w:br/>
        <w:t>- push(int data)：入栈（头插法）</w:t>
        <w:br/>
        <w:t>- pop(int *data)：出栈</w:t>
        <w:br/>
        <w:t>- getTop(int *data)：获取栈顶元素</w:t>
        <w:br/>
        <w:t>- isEmpty()：判断栈是否为空</w:t>
        <w:br/>
        <w:t>- destroyStack()：销毁栈，释放内存</w:t>
      </w:r>
    </w:p>
    <w:p>
      <w:pPr>
        <w:pStyle w:val="Heading2"/>
      </w:pPr>
      <w:r>
        <w:rPr>
          <w:sz w:val="28"/>
        </w:rPr>
        <w:t>2. 链队列的实现</w:t>
        <w:br/>
        <w:t>链队列使用带有头指针和尾指针的链表实现：</w:t>
        <w:br/>
        <w:t>- initQueue()：初始化队列</w:t>
        <w:br/>
        <w:t>- enqueue(int data)：入队（尾部插入）</w:t>
        <w:br/>
        <w:t>- dequeue(int *data)：出队（头部删除）</w:t>
        <w:br/>
        <w:t>- getFront(int *data)：获取队首元素</w:t>
        <w:br/>
        <w:t>- isEmpty()：判断队列是否为空</w:t>
        <w:br/>
        <w:t>- getSize()：获取队列长度</w:t>
      </w:r>
    </w:p>
    <w:p>
      <w:pPr>
        <w:pStyle w:val="Heading2"/>
      </w:pPr>
      <w:r>
        <w:rPr>
          <w:sz w:val="28"/>
        </w:rPr>
        <w:t>3. 十进制转二进制实现</w:t>
        <w:br/>
        <w:t>算法步骤：</w:t>
        <w:br/>
        <w:t>(1) 将十进制数n除以2，得到商和余数</w:t>
        <w:br/>
        <w:t>(2) 将余数入栈</w:t>
        <w:br/>
        <w:t>(3) 将商赋给n</w:t>
        <w:br/>
        <w:t>(4) 重复步骤1-3，直到n为0</w:t>
        <w:br/>
        <w:t>(5) 依次出栈，得到二进制表示</w:t>
      </w:r>
    </w:p>
    <w:p>
      <w:pPr>
        <w:pStyle w:val="Heading1"/>
      </w:pPr>
      <w:r>
        <w:rPr>
          <w:color w:val="003366"/>
          <w:sz w:val="32"/>
        </w:rPr>
        <w:t>四、实验结果</w:t>
      </w:r>
    </w:p>
    <w:p>
      <w:pPr>
        <w:pStyle w:val="Heading2"/>
      </w:pPr>
      <w:r>
        <w:rPr>
          <w:sz w:val="28"/>
        </w:rPr>
        <w:t>1. 链栈测试</w:t>
        <w:br/>
        <w:t>- 入栈序列：5, 10, 15, 20, 25</w:t>
        <w:br/>
        <w:t>- 栈顶元素：25</w:t>
        <w:br/>
        <w:t>- 出栈序列：25, 20, 15, 10, 5</w:t>
        <w:br/>
        <w:t>- 空栈出栈：返回错误码，提示栈为空</w:t>
      </w:r>
    </w:p>
    <w:p>
      <w:pPr>
        <w:pStyle w:val="Heading2"/>
      </w:pPr>
      <w:r>
        <w:rPr>
          <w:sz w:val="28"/>
        </w:rPr>
        <w:t>2. 链队列测试</w:t>
        <w:br/>
        <w:t>- 入队序列：100, 200, 300, 400, 500</w:t>
        <w:br/>
        <w:t>- 队首元素：100</w:t>
        <w:br/>
        <w:t>- 出队序列：100, 200, 300, 400, 500</w:t>
        <w:br/>
        <w:t>- 混合操作测试：入队出队交替100次，无内存泄漏</w:t>
      </w:r>
    </w:p>
    <w:p>
      <w:pPr>
        <w:pStyle w:val="Heading2"/>
      </w:pPr>
      <w:r>
        <w:rPr>
          <w:sz w:val="28"/>
        </w:rPr>
        <w:t>3. 进制转换测试</w:t>
        <w:br/>
        <w:t>- 十进制7转二进制：111</w:t>
        <w:br/>
        <w:t>- 十进制16转二进制：10000</w:t>
        <w:br/>
        <w:t>- 十进制100转二进制：1100100</w:t>
        <w:br/>
        <w:t>- 十进制999转二进制：1111100111</w:t>
      </w:r>
    </w:p>
    <w:p>
      <w:pPr>
        <w:pStyle w:val="Heading1"/>
      </w:pPr>
      <w:r>
        <w:rPr>
          <w:color w:val="003366"/>
          <w:sz w:val="32"/>
        </w:rPr>
        <w:t>五、代码优化</w:t>
      </w:r>
    </w:p>
    <w:p>
      <w:pPr>
        <w:spacing w:line="360" w:lineRule="auto"/>
        <w:ind w:firstLine="432"/>
      </w:pPr>
      <w:r>
        <w:t>在实现过程中，我进行了以下优化：</w:t>
        <w:br/>
        <w:t>1. 链栈采用头插法实现入栈，时间复杂度O(1)</w:t>
        <w:br/>
        <w:t>2. 链队列增加尾指针，使入队操作时间复杂度降为O(1)</w:t>
        <w:br/>
        <w:t>3. 添加了内存泄漏检测，确保所有动态分配的内存都被正确释放</w:t>
        <w:br/>
        <w:t>4. 使用valgrind工具进行内存检测，确认无内存泄漏</w:t>
      </w:r>
    </w:p>
    <w:p>
      <w:pPr>
        <w:pStyle w:val="Heading1"/>
      </w:pPr>
      <w:r>
        <w:rPr>
          <w:color w:val="003366"/>
          <w:sz w:val="32"/>
        </w:rPr>
        <w:t>六、实验总结</w:t>
      </w:r>
    </w:p>
    <w:p>
      <w:pPr>
        <w:spacing w:line="360" w:lineRule="auto"/>
        <w:ind w:firstLine="432"/>
      </w:pPr>
      <w:r>
        <w:t>通过本次实验，我深刻理解了栈和队列的实现原理和应用场景。链式实现相比顺序实现更加灵活，不需要预先分配固定空间，但需要额外的指针存储空间。在实际应用中，应根据数据规模的变化情况选择合适的实现方式。此外，良好的内存管理习惯对于C语言编程至关重要，使用工具进行内存检测是保证程序质量的有效手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