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80"/>
          <w:sz w:val="44"/>
        </w:rPr>
        <w:t>进程管理实验报告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实验名称</w:t>
            </w:r>
          </w:p>
        </w:tc>
        <w:tc>
          <w:tcPr>
            <w:tcW w:type="dxa" w:w="4320"/>
          </w:tcPr>
          <w:p>
            <w:r>
              <w:t>进程管理实验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所属课程</w:t>
            </w:r>
          </w:p>
        </w:tc>
        <w:tc>
          <w:tcPr>
            <w:tcW w:type="dxa" w:w="4320"/>
          </w:tcPr>
          <w:p>
            <w:r>
              <w:t>操作系统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学生姓名</w:t>
            </w:r>
          </w:p>
        </w:tc>
        <w:tc>
          <w:tcPr>
            <w:tcW w:type="dxa" w:w="4320"/>
          </w:tcPr>
          <w:p>
            <w:r>
              <w:t>张伟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学生学号</w:t>
            </w:r>
          </w:p>
        </w:tc>
        <w:tc>
          <w:tcPr>
            <w:tcW w:type="dxa" w:w="4320"/>
          </w:tcPr>
          <w:p>
            <w:r>
              <w:t>20230101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实验日期</w:t>
            </w:r>
          </w:p>
        </w:tc>
        <w:tc>
          <w:tcPr>
            <w:tcW w:type="dxa" w:w="4320"/>
          </w:tcPr>
          <w:p>
            <w:r>
              <w:t>2023年9月7日</w:t>
            </w:r>
          </w:p>
        </w:tc>
      </w:tr>
    </w:tbl>
    <w:p/>
    <w:p>
      <w:pPr>
        <w:pStyle w:val="Heading1"/>
      </w:pPr>
      <w:r>
        <w:t>实验目标</w:t>
      </w:r>
    </w:p>
    <w:p>
      <w:r>
        <w:t>模拟进程调度算法，实现FCFS、SJF、RR调度策略。</w:t>
      </w:r>
    </w:p>
    <w:p/>
    <w:p>
      <w:pPr>
        <w:pStyle w:val="Heading1"/>
      </w:pPr>
      <w:r>
        <w:rPr>
          <w:color w:val="003366"/>
          <w:sz w:val="32"/>
        </w:rPr>
        <w:t>一、实验目的</w:t>
      </w:r>
    </w:p>
    <w:p>
      <w:pPr>
        <w:spacing w:line="360" w:lineRule="auto"/>
        <w:ind w:firstLine="432"/>
      </w:pPr>
      <w:r>
        <w:t>本次实验旨在深入理解操作系统中进程调度的基本原理和常用算法。进程调度是操作系统的核心功能之一，直接影响系统的吞吐量和响应时间。通过模拟实现先来先服务（FCFS）、短作业优先（SJF）和时间片轮转（RR）三种经典调度算法，观察不同算法在不同场景下的性能表现，理解各种算法的优缺点和适用场景。</w:t>
      </w:r>
    </w:p>
    <w:p>
      <w:pPr>
        <w:pStyle w:val="Heading1"/>
      </w:pPr>
      <w:r>
        <w:rPr>
          <w:color w:val="003366"/>
          <w:sz w:val="32"/>
        </w:rPr>
        <w:t>二、实验环境</w:t>
      </w:r>
    </w:p>
    <w:p>
      <w:pPr>
        <w:spacing w:line="360" w:lineRule="auto"/>
        <w:ind w:firstLine="432"/>
      </w:pPr>
      <w:r>
        <w:t>操作系统：Windows 11</w:t>
        <w:br/>
        <w:t>开发工具：Visual Studio 2022</w:t>
        <w:br/>
        <w:t>编程语言：C++</w:t>
        <w:br/>
        <w:t>图形界面：EasyX图形库</w:t>
      </w:r>
    </w:p>
    <w:p>
      <w:pPr>
        <w:pStyle w:val="Heading1"/>
      </w:pPr>
      <w:r>
        <w:rPr>
          <w:color w:val="003366"/>
          <w:sz w:val="32"/>
        </w:rPr>
        <w:t>三、实验内容</w:t>
      </w:r>
    </w:p>
    <w:p>
      <w:pPr>
        <w:pStyle w:val="Heading2"/>
      </w:pPr>
      <w:r>
        <w:rPr>
          <w:sz w:val="28"/>
        </w:rPr>
        <w:t>1. 进程控制块（PCB）设计</w:t>
        <w:br/>
        <w:t>我设计了一个完整的PCB结构，包含以下字段：</w:t>
        <w:br/>
        <w:t>- pid：进程标识符</w:t>
        <w:br/>
        <w:t>- name：进程名称</w:t>
        <w:br/>
        <w:t>- arrivalTime：到达时间</w:t>
        <w:br/>
        <w:t>- burstTime：服务时间（CPU执行时间）</w:t>
        <w:br/>
        <w:t>- priority：优先级</w:t>
        <w:br/>
        <w:t>- startTime：开始执行时间</w:t>
        <w:br/>
        <w:t>- finishTime：完成时间</w:t>
        <w:br/>
        <w:t>- waitingTime：等待时间</w:t>
        <w:br/>
        <w:t>- turnaroundTime：周转时间</w:t>
        <w:br/>
        <w:t>- state：进程状态（就绪、运行、完成）</w:t>
      </w:r>
    </w:p>
    <w:p>
      <w:pPr>
        <w:pStyle w:val="Heading2"/>
      </w:pPr>
      <w:r>
        <w:rPr>
          <w:sz w:val="28"/>
        </w:rPr>
        <w:t>2. FCFS算法实现</w:t>
        <w:br/>
        <w:t>先来先服务算法按照进程到达的先后顺序进行调度。实现简单，但可能导致短作业等待时间过长（护航效应）。</w:t>
      </w:r>
    </w:p>
    <w:p>
      <w:pPr>
        <w:pStyle w:val="Heading2"/>
      </w:pPr>
      <w:r>
        <w:rPr>
          <w:sz w:val="28"/>
        </w:rPr>
        <w:t>3. SJF算法实现</w:t>
        <w:br/>
        <w:t>短作业优先算法选择估计运行时间最短的进程优先执行。可以最小化平均等待时间，但可能导致长作业饥饿。</w:t>
      </w:r>
    </w:p>
    <w:p>
      <w:pPr>
        <w:pStyle w:val="Heading2"/>
      </w:pPr>
      <w:r>
        <w:rPr>
          <w:sz w:val="28"/>
        </w:rPr>
        <w:t>4. RR算法实现</w:t>
        <w:br/>
        <w:t>时间片轮转算法为每个进程分配固定长度的时间片，按轮转方式执行。时间片大小的选择对系统性能有重要影响。</w:t>
      </w:r>
    </w:p>
    <w:p>
      <w:pPr>
        <w:pStyle w:val="Heading1"/>
      </w:pPr>
      <w:r>
        <w:rPr>
          <w:color w:val="003366"/>
          <w:sz w:val="32"/>
        </w:rPr>
        <w:t>四、实验结果与分析</w:t>
      </w:r>
    </w:p>
    <w:p>
      <w:pPr>
        <w:spacing w:line="360" w:lineRule="auto"/>
        <w:ind w:firstLine="432"/>
      </w:pPr>
      <w:r>
        <w:t>测试数据：5个进程</w:t>
        <w:br/>
        <w:t>| 进程 | 到达时间 | 服务时间 |</w:t>
        <w:br/>
        <w:t>|------|----------|----------|</w:t>
        <w:br/>
        <w:t>| P1   | 0        | 8        |</w:t>
        <w:br/>
        <w:t>| P2   | 1        | 4        |</w:t>
        <w:br/>
        <w:t>| P3   | 2        | 9        |</w:t>
        <w:br/>
        <w:t>| P4   | 3        | 5        |</w:t>
        <w:br/>
        <w:t>| P5   | 4        | 2        |</w:t>
      </w:r>
    </w:p>
    <w:p>
      <w:pPr>
        <w:pStyle w:val="Heading2"/>
      </w:pPr>
      <w:r>
        <w:rPr>
          <w:sz w:val="28"/>
        </w:rPr>
        <w:t>1. FCFS调度结果</w:t>
        <w:br/>
        <w:t>执行顺序：P1-&gt;P2-&gt;P3-&gt;P4-&gt;P5</w:t>
        <w:br/>
        <w:t>平均周转时间：(8+11+18+22+24)/5 = 16.6</w:t>
        <w:br/>
        <w:t>平均等待时间：(0+7+10+17+22)/5 = 11.2</w:t>
      </w:r>
    </w:p>
    <w:p>
      <w:pPr>
        <w:pStyle w:val="Heading2"/>
      </w:pPr>
      <w:r>
        <w:rPr>
          <w:sz w:val="28"/>
        </w:rPr>
        <w:t>2. SJF调度结果</w:t>
        <w:br/>
        <w:t>执行顺序：P1-&gt;P2-&gt;P5-&gt;P4-&gt;P3</w:t>
        <w:br/>
        <w:t>平均周转时间：(8+11+13+18+26)/5 = 15.2</w:t>
        <w:br/>
        <w:t>平均等待时间：(0+7+9+13+17)/5 = 9.2</w:t>
      </w:r>
    </w:p>
    <w:p>
      <w:pPr>
        <w:pStyle w:val="Heading2"/>
      </w:pPr>
      <w:r>
        <w:rPr>
          <w:sz w:val="28"/>
        </w:rPr>
        <w:t>3. RR调度结果（时间片=2）</w:t>
        <w:br/>
        <w:t>执行顺序：P1-&gt;P2-&gt;P3-&gt;P4-&gt;P5-&gt;P1-&gt;P2-&gt;P4-&gt;P5-&gt;P3-&gt;P1-&gt;P3-&gt;P3</w:t>
        <w:br/>
        <w:t>平均周转时间：(22+15+26+20+10)/5 = 18.6</w:t>
        <w:br/>
        <w:t>平均等待时间：(14+11+17+15+8)/5 = 13.0</w:t>
      </w:r>
    </w:p>
    <w:p>
      <w:pPr>
        <w:pStyle w:val="Heading1"/>
      </w:pPr>
      <w:r>
        <w:rPr>
          <w:color w:val="003366"/>
          <w:sz w:val="32"/>
        </w:rPr>
        <w:t>五、图形界面展示</w:t>
      </w:r>
    </w:p>
    <w:p>
      <w:pPr>
        <w:spacing w:line="360" w:lineRule="auto"/>
        <w:ind w:firstLine="432"/>
      </w:pPr>
      <w:r>
        <w:t>我使用EasyX库开发了可视化界面，可以直观地展示：</w:t>
        <w:br/>
        <w:t>- 进程到达的甘特图</w:t>
        <w:br/>
        <w:t>- 各算法的执行时间轴</w:t>
        <w:br/>
        <w:t>- 实时计算的周转时间和等待时间</w:t>
        <w:br/>
        <w:t>- 不同算法性能对比柱状图</w:t>
      </w:r>
    </w:p>
    <w:p>
      <w:pPr>
        <w:pStyle w:val="Heading1"/>
      </w:pPr>
      <w:r>
        <w:rPr>
          <w:color w:val="003366"/>
          <w:sz w:val="32"/>
        </w:rPr>
        <w:t>六、心得体会</w:t>
      </w:r>
    </w:p>
    <w:p>
      <w:pPr>
        <w:spacing w:line="360" w:lineRule="auto"/>
        <w:ind w:firstLine="432"/>
      </w:pPr>
      <w:r>
        <w:t>通过本次实验，我深刻理解了进程调度算法的设计目标和权衡。FCFS简单公平但效率低；SJF效率高但可能不公平；RR兼顾响应时间和公平性，但上下文切换开销大。在实际操作系统中，通常会采用多级反馈队列等更复杂的算法，综合各种算法的优点。此外，可视化展示使抽象的概念变得直观，有助于理解算法执行过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