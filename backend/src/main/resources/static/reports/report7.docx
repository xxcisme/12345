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进程管理实验报告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进程管理实验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操作系统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李娜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2023年9月7日</w:t>
            </w:r>
          </w:p>
        </w:tc>
      </w:tr>
    </w:tbl>
    <w:p/>
    <w:p>
      <w:pPr>
        <w:pStyle w:val="Heading1"/>
      </w:pPr>
      <w:r>
        <w:t>实验目标</w:t>
      </w:r>
    </w:p>
    <w:p>
      <w:r>
        <w:t>模拟进程调度算法，实现FCFS、SJF、RR调度策略。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的主要目的是通过编程模拟操作系统中的进程调度过程，深入理解FCFS、SJF和RR三种经典调度算法的原理和特点。进程调度是操作系统资源管理的核心，直接影响系统的整体性能。通过实际编码和测试，我希望能够掌握各种调度算法的实现细节，并能够分析它们在不同工作负载下的表现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操作系统：Ubuntu 22.04 LTS</w:t>
        <w:br/>
        <w:t>开发工具：VS Code + GCC 11.3</w:t>
        <w:br/>
        <w:t>编程语言：C语言</w:t>
        <w:br/>
        <w:t>调试工具：GDB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进程控制块定义</w:t>
        <w:br/>
        <w:t>typedef struct {</w:t>
        <w:br/>
        <w:t xml:space="preserve">    int pid;</w:t>
        <w:br/>
        <w:t xml:space="preserve">    char name[20];</w:t>
        <w:br/>
        <w:t xml:space="preserve">    int arrival_time;</w:t>
        <w:br/>
        <w:t xml:space="preserve">    int burst_time;</w:t>
        <w:br/>
        <w:t xml:space="preserve">    int remaining_time;</w:t>
        <w:br/>
        <w:t xml:space="preserve">    int priority;</w:t>
        <w:br/>
        <w:t xml:space="preserve">    int start_time;</w:t>
        <w:br/>
        <w:t xml:space="preserve">    int finish_time;</w:t>
        <w:br/>
        <w:t xml:space="preserve">    int waiting_time;</w:t>
        <w:br/>
        <w:t xml:space="preserve">    int turnaround_time;</w:t>
        <w:br/>
        <w:t xml:space="preserve">    int completed;</w:t>
        <w:br/>
        <w:t>} PCB;</w:t>
      </w:r>
    </w:p>
    <w:p>
      <w:pPr>
        <w:pStyle w:val="Heading2"/>
      </w:pPr>
      <w:r>
        <w:rPr>
          <w:sz w:val="28"/>
        </w:rPr>
        <w:t>2. FCFS算法</w:t>
        <w:br/>
        <w:t>实现思路：按照进程到达时间排序，依次执行每个进程直到完成。</w:t>
        <w:br/>
        <w:t>特点：实现简单，非抢占式，但平均等待时间可能较长。</w:t>
      </w:r>
    </w:p>
    <w:p>
      <w:pPr>
        <w:pStyle w:val="Heading2"/>
      </w:pPr>
      <w:r>
        <w:rPr>
          <w:sz w:val="28"/>
        </w:rPr>
        <w:t>3. SJF算法</w:t>
        <w:br/>
        <w:t>实现思路：每次从就绪队列中选择服务时间最短的进程执行。</w:t>
        <w:br/>
        <w:t>特点：平均等待时间最小，但可能导致长进程饥饿。</w:t>
        <w:br/>
        <w:t>我实现了非抢占式版本，即一旦开始执行就运行到完成。</w:t>
      </w:r>
    </w:p>
    <w:p>
      <w:pPr>
        <w:pStyle w:val="Heading2"/>
      </w:pPr>
      <w:r>
        <w:rPr>
          <w:sz w:val="28"/>
        </w:rPr>
        <w:t>4. RR算法</w:t>
        <w:br/>
        <w:t>实现思路：为每个进程分配固定时间片，按轮转方式执行。</w:t>
        <w:br/>
        <w:t>关键问题：时间片大小的选择。</w:t>
        <w:br/>
        <w:t>- 时间片太大：退化为FCFS</w:t>
        <w:br/>
        <w:t>- 时间片太小：上下文切换开销过大</w:t>
      </w:r>
    </w:p>
    <w:p>
      <w:pPr>
        <w:pStyle w:val="Heading1"/>
      </w:pPr>
      <w:r>
        <w:rPr>
          <w:color w:val="003366"/>
          <w:sz w:val="32"/>
        </w:rPr>
        <w:t>四、实验数据与结果</w:t>
      </w:r>
    </w:p>
    <w:p>
      <w:pPr>
        <w:spacing w:line="360" w:lineRule="auto"/>
        <w:ind w:firstLine="432"/>
      </w:pPr>
      <w:r>
        <w:t>测试用例：4个进程</w:t>
        <w:br/>
        <w:t>| 进程 | 到达时间 | 服务时间 |</w:t>
        <w:br/>
        <w:t>|------|----------|----------|</w:t>
        <w:br/>
        <w:t>| A    | 0        | 5        |</w:t>
        <w:br/>
        <w:t>| B    | 1        | 3        |</w:t>
        <w:br/>
        <w:t>| C    | 2        | 8        |</w:t>
        <w:br/>
        <w:t>| D    | 3        | 6        |</w:t>
      </w:r>
    </w:p>
    <w:p>
      <w:pPr>
        <w:pStyle w:val="Heading2"/>
      </w:pPr>
      <w:r>
        <w:rPr>
          <w:sz w:val="28"/>
        </w:rPr>
        <w:t>1. FCFS结果</w:t>
        <w:br/>
        <w:t>执行顺序：A-&gt;B-&gt;C-&gt;D</w:t>
        <w:br/>
        <w:t>各进程周转时间：5, 7, 13, 16</w:t>
        <w:br/>
        <w:t>平均周转时间：10.25</w:t>
        <w:br/>
        <w:t>各进程等待时间：0, 4, 7, 10</w:t>
        <w:br/>
        <w:t>平均等待时间：5.25</w:t>
      </w:r>
    </w:p>
    <w:p>
      <w:pPr>
        <w:pStyle w:val="Heading2"/>
      </w:pPr>
      <w:r>
        <w:rPr>
          <w:sz w:val="28"/>
        </w:rPr>
        <w:t>2. SJF结果</w:t>
        <w:br/>
        <w:t>执行顺序：A-&gt;B-&gt;D-&gt;C</w:t>
        <w:br/>
        <w:t>各进程周转时间：5, 7, 12, 18</w:t>
        <w:br/>
        <w:t>平均周转时间：10.5</w:t>
        <w:br/>
        <w:t>各进程等待时间：0, 4, 6, 10</w:t>
        <w:br/>
        <w:t>平均等待时间：5.0</w:t>
      </w:r>
    </w:p>
    <w:p>
      <w:pPr>
        <w:pStyle w:val="Heading2"/>
      </w:pPr>
      <w:r>
        <w:rPr>
          <w:sz w:val="28"/>
        </w:rPr>
        <w:t>3. RR结果（时间片=2）</w:t>
        <w:br/>
        <w:t>执行顺序：A-&gt;B-&gt;C-&gt;D-&gt;A-&gt;B-&gt;C-&gt;D-&gt;A-&gt;C-&gt;D-&gt;C</w:t>
        <w:br/>
        <w:t>各进程周转时间：13, 8, 20, 17</w:t>
        <w:br/>
        <w:t>平均周转时间：14.5</w:t>
        <w:br/>
        <w:t>各进程等待时间：8, 5, 12, 11</w:t>
        <w:br/>
        <w:t>平均等待时间：9.0</w:t>
      </w:r>
    </w:p>
    <w:p>
      <w:pPr>
        <w:pStyle w:val="Heading1"/>
      </w:pPr>
      <w:r>
        <w:rPr>
          <w:color w:val="003366"/>
          <w:sz w:val="32"/>
        </w:rPr>
        <w:t>五、遇到的问题</w:t>
      </w:r>
    </w:p>
    <w:p>
      <w:pPr>
        <w:spacing w:line="360" w:lineRule="auto"/>
        <w:ind w:firstLine="432"/>
      </w:pPr>
      <w:r>
        <w:t>在实现RR算法时，我最初在时间片用完后没有正确更新进程的remaining_time，导致某些进程被无限循环调度。经过调试，我发现需要在每次时间片用完后检查进程是否完成，如果未完成则更新remaining_time并重新放入就绪队列。修正后的代码运行正确。</w:t>
      </w:r>
    </w:p>
    <w:p>
      <w:pPr>
        <w:pStyle w:val="Heading1"/>
      </w:pPr>
      <w:r>
        <w:rPr>
          <w:color w:val="003366"/>
          <w:sz w:val="32"/>
        </w:rPr>
        <w:t>六、实验总结</w:t>
      </w:r>
    </w:p>
    <w:p>
      <w:pPr>
        <w:spacing w:line="360" w:lineRule="auto"/>
        <w:ind w:firstLine="432"/>
      </w:pPr>
      <w:r>
        <w:t>本次实验让我认识到，没有绝对最优的调度算法，只有最适合特定场景的算法。FCFS适合批处理系统；SJF适合已知作业长度的场景；RR适合交互式系统。在实际操作系统中，Linux采用的是完全公平调度器（CFS），它综合考虑了多种因素，力求在所有进程之间公平分配CPU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