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SQL查询实验报告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SQL查询实验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数据库原理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张伟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2023年9月8日</w:t>
            </w:r>
          </w:p>
        </w:tc>
      </w:tr>
    </w:tbl>
    <w:p/>
    <w:p>
      <w:pPr>
        <w:pStyle w:val="Heading1"/>
      </w:pPr>
      <w:r>
        <w:t>实验目标</w:t>
      </w:r>
    </w:p>
    <w:p>
      <w:r>
        <w:t>掌握SQL语言的基本查询、连接查询、子查询和聚合函数的使用。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本次实验旨在通过实际操作MySQL数据库，深入掌握SQL语言的核心查询功能。包括基本查询（SELECT、WHERE、ORDER BY）、连接查询（INNER JOIN、LEFT JOIN）、子查询（嵌套查询）以及聚合函数（COUNT、SUM、AVG、MAX、MIN）的使用。通过完成一系列由简到繁的查询任务，培养编写高效SQL语句的能力，为后续数据库应用开发打下基础。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数据库：MySQL 8.0.33</w:t>
        <w:br/>
        <w:t>管理工具：MySQL Workbench 8.0</w:t>
        <w:br/>
        <w:t>测试数据：学校教务管理系统数据库（包含学生表、课程表、成绩表、教师表等）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基本查询</w:t>
        <w:br/>
        <w:t>- 查询所有学生信息：SELECT * FROM students;</w:t>
        <w:br/>
        <w:t>- 查询特定条件：SELECT * FROM students WHERE gender='女';</w:t>
        <w:br/>
        <w:t>- 排序查询：SELECT * FROM students ORDER BY age DESC;</w:t>
        <w:br/>
        <w:t>- 限制结果：SELECT * FROM students LIMIT 10;</w:t>
      </w:r>
    </w:p>
    <w:p>
      <w:pPr>
        <w:pStyle w:val="Heading2"/>
      </w:pPr>
      <w:r>
        <w:rPr>
          <w:sz w:val="28"/>
        </w:rPr>
        <w:t>2. 连接查询</w:t>
        <w:br/>
        <w:t>- 内连接查询学生及班级信息：</w:t>
        <w:br/>
        <w:t xml:space="preserve">  SELECT s.name, c.class_name </w:t>
        <w:br/>
        <w:t xml:space="preserve">  FROM students s </w:t>
        <w:br/>
        <w:t xml:space="preserve">  INNER JOIN classes c ON s.class_id = c.id;</w:t>
      </w:r>
    </w:p>
    <w:p>
      <w:pPr>
        <w:spacing w:line="360" w:lineRule="auto"/>
        <w:ind w:firstLine="432"/>
      </w:pPr>
      <w:r>
        <w:t>- 左连接查询所有课程及选课人数：</w:t>
        <w:br/>
        <w:t xml:space="preserve">  SELECT c.course_name, COUNT(sc.student_id) as student_count</w:t>
        <w:br/>
        <w:t xml:space="preserve">  FROM courses c</w:t>
        <w:br/>
        <w:t xml:space="preserve">  LEFT JOIN student_courses sc ON c.id = sc.course_id</w:t>
        <w:br/>
        <w:t xml:space="preserve">  GROUP BY c.id;</w:t>
      </w:r>
    </w:p>
    <w:p>
      <w:pPr>
        <w:pStyle w:val="Heading2"/>
      </w:pPr>
      <w:r>
        <w:rPr>
          <w:sz w:val="28"/>
        </w:rPr>
        <w:t>3. 子查询</w:t>
        <w:br/>
        <w:t>- 查询选修了"数据库原理"的学生：</w:t>
        <w:br/>
        <w:t xml:space="preserve">  SELECT name FROM students </w:t>
        <w:br/>
        <w:t xml:space="preserve">  WHERE id IN (</w:t>
        <w:br/>
        <w:t xml:space="preserve">    SELECT student_id FROM student_courses </w:t>
        <w:br/>
        <w:t xml:space="preserve">    WHERE course_id = (SELECT id FROM courses WHERE course_name='数据库原理')</w:t>
        <w:br/>
        <w:t xml:space="preserve">  );</w:t>
      </w:r>
    </w:p>
    <w:p>
      <w:pPr>
        <w:spacing w:line="360" w:lineRule="auto"/>
        <w:ind w:firstLine="432"/>
      </w:pPr>
      <w:r>
        <w:t>- 查询成绩高于平均分的学生：</w:t>
        <w:br/>
        <w:t xml:space="preserve">  SELECT student_id, score FROM scores</w:t>
        <w:br/>
        <w:t xml:space="preserve">  WHERE score &gt; (SELECT AVG(score) FROM scores);</w:t>
      </w:r>
    </w:p>
    <w:p>
      <w:pPr>
        <w:pStyle w:val="Heading2"/>
      </w:pPr>
      <w:r>
        <w:rPr>
          <w:sz w:val="28"/>
        </w:rPr>
        <w:t>4. 聚合函数</w:t>
        <w:br/>
        <w:t>- 统计各班级人数：</w:t>
        <w:br/>
        <w:t xml:space="preserve">  SELECT class_id, COUNT(*) as count FROM students GROUP BY class_id;</w:t>
      </w:r>
    </w:p>
    <w:p>
      <w:pPr>
        <w:spacing w:line="360" w:lineRule="auto"/>
        <w:ind w:firstLine="432"/>
      </w:pPr>
      <w:r>
        <w:t>- 计算各课程平均成绩：</w:t>
        <w:br/>
        <w:t xml:space="preserve">  SELECT course_id, AVG(score) as avg_score, MAX(score) as max_score</w:t>
        <w:br/>
        <w:t xml:space="preserve">  FROM scores GROUP BY course_id;</w:t>
      </w:r>
    </w:p>
    <w:p>
      <w:pPr>
        <w:spacing w:line="360" w:lineRule="auto"/>
        <w:ind w:firstLine="432"/>
      </w:pPr>
      <w:r>
        <w:t>- 使用HAVING筛选分组结果：</w:t>
        <w:br/>
        <w:t xml:space="preserve">  SELECT course_id, AVG(score) as avg_score</w:t>
        <w:br/>
        <w:t xml:space="preserve">  FROM scores </w:t>
        <w:br/>
        <w:t xml:space="preserve">  GROUP BY course_id </w:t>
        <w:br/>
        <w:t xml:space="preserve">  HAVING AVG(score) &gt; 80;</w:t>
      </w:r>
    </w:p>
    <w:p>
      <w:pPr>
        <w:pStyle w:val="Heading1"/>
      </w:pPr>
      <w:r>
        <w:rPr>
          <w:color w:val="003366"/>
          <w:sz w:val="32"/>
        </w:rPr>
        <w:t>四、实验结果</w:t>
      </w:r>
    </w:p>
    <w:p>
      <w:pPr>
        <w:pStyle w:val="Heading2"/>
      </w:pPr>
      <w:r>
        <w:rPr>
          <w:sz w:val="28"/>
        </w:rPr>
        <w:t>1. 基本查询测试</w:t>
        <w:br/>
        <w:t>- 查询全部学生：返回1256条记录，耗时0.02秒</w:t>
        <w:br/>
        <w:t>- 条件查询女生：返回598条记录</w:t>
        <w:br/>
        <w:t>- 按年龄降序：正确排序，最年轻18岁，最年长25岁</w:t>
      </w:r>
    </w:p>
    <w:p>
      <w:pPr>
        <w:pStyle w:val="Heading2"/>
      </w:pPr>
      <w:r>
        <w:rPr>
          <w:sz w:val="28"/>
        </w:rPr>
        <w:t>2. 连接查询测试</w:t>
        <w:br/>
        <w:t>- 学生班级内连接：返回1256条记录，无NULL值</w:t>
        <w:br/>
        <w:t>- 课程选课左连接：返回48门课程，其中3门课程选课人数为0（显示NULL，使用IFNULL处理为0）</w:t>
      </w:r>
    </w:p>
    <w:p>
      <w:pPr>
        <w:pStyle w:val="Heading2"/>
      </w:pPr>
      <w:r>
        <w:rPr>
          <w:sz w:val="28"/>
        </w:rPr>
        <w:t>3. 子查询测试</w:t>
        <w:br/>
        <w:t>- 嵌套子查询：正确返回选修数据库原理的156名学生</w:t>
        <w:br/>
        <w:t>- 相关子查询：正确返回成绩高于平均分的学生记录487条</w:t>
      </w:r>
    </w:p>
    <w:p>
      <w:pPr>
        <w:pStyle w:val="Heading2"/>
      </w:pPr>
      <w:r>
        <w:rPr>
          <w:sz w:val="28"/>
        </w:rPr>
        <w:t>4. 聚合函数测试</w:t>
        <w:br/>
        <w:t>- 班级人数统计：12个班级，人数从45到120不等</w:t>
        <w:br/>
        <w:t>- 课程平均分：最高平均分92.5（数据结构），最低平均分67.3（大学英语）</w:t>
        <w:br/>
        <w:t>- HAVING筛选：筛选出8门平均成绩超过80分的课程</w:t>
      </w:r>
    </w:p>
    <w:p>
      <w:pPr>
        <w:pStyle w:val="Heading1"/>
      </w:pPr>
      <w:r>
        <w:rPr>
          <w:color w:val="003366"/>
          <w:sz w:val="32"/>
        </w:rPr>
        <w:t>五、性能优化实践</w:t>
      </w:r>
    </w:p>
    <w:p>
      <w:pPr>
        <w:pStyle w:val="Heading2"/>
      </w:pPr>
      <w:r>
        <w:rPr>
          <w:sz w:val="28"/>
        </w:rPr>
        <w:t>1. 索引优化</w:t>
        <w:br/>
        <w:t>为频繁查询的列添加索引：</w:t>
        <w:br/>
        <w:t>CREATE INDEX idx_student_name ON students(name);</w:t>
        <w:br/>
        <w:t>CREATE INDEX idx_score_student ON scores(student_id);</w:t>
        <w:br/>
        <w:t>CREATE INDEX idx_score_course ON scores(course_id);</w:t>
      </w:r>
    </w:p>
    <w:p>
      <w:pPr>
        <w:spacing w:line="360" w:lineRule="auto"/>
        <w:ind w:firstLine="432"/>
      </w:pPr>
      <w:r>
        <w:t>添加索引后，按姓名查询从0.5秒降至0.01秒。</w:t>
      </w:r>
    </w:p>
    <w:p>
      <w:pPr>
        <w:pStyle w:val="Heading2"/>
      </w:pPr>
      <w:r>
        <w:rPr>
          <w:sz w:val="28"/>
        </w:rPr>
        <w:t>2. 查询优化</w:t>
        <w:br/>
        <w:t>将子查询改写为JOIN，提升性能：</w:t>
        <w:br/>
        <w:t>-- 优化前（子查询）</w:t>
        <w:br/>
        <w:t>SELECT * FROM students WHERE class_id IN (SELECT id FROM classes WHERE grade=2023);</w:t>
      </w:r>
    </w:p>
    <w:p>
      <w:pPr>
        <w:spacing w:line="360" w:lineRule="auto"/>
        <w:ind w:firstLine="432"/>
      </w:pPr>
      <w:r>
        <w:t>-- 优化后（JOIN）</w:t>
        <w:br/>
        <w:t xml:space="preserve">SELECT s.* FROM students s </w:t>
        <w:br/>
        <w:t xml:space="preserve">JOIN classes c ON s.class_id = c.id </w:t>
        <w:br/>
        <w:t>WHERE c.grade = 2023;</w:t>
      </w:r>
    </w:p>
    <w:p>
      <w:pPr>
        <w:spacing w:line="360" w:lineRule="auto"/>
        <w:ind w:firstLine="432"/>
      </w:pPr>
      <w:r>
        <w:t>优化后查询时间从0.3秒降至0.05秒。</w:t>
      </w:r>
    </w:p>
    <w:p>
      <w:pPr>
        <w:pStyle w:val="Heading1"/>
      </w:pPr>
      <w:r>
        <w:rPr>
          <w:color w:val="003366"/>
          <w:sz w:val="32"/>
        </w:rPr>
        <w:t>六、心得体会</w:t>
      </w:r>
    </w:p>
    <w:p>
      <w:pPr>
        <w:spacing w:line="360" w:lineRule="auto"/>
        <w:ind w:firstLine="432"/>
      </w:pPr>
      <w:r>
        <w:t>SQL是数据库开发的核心技能，编写高效的SQL语句需要深入理解查询执行计划。通过EXPLAIN命令分析查询计划，可以发现潜在的性能瓶颈。索引虽然能加速查询，但会增加写入开销和存储空间，需要权衡使用。在实际项目中，复杂的业务需求往往需要组合使用多种查询技术，同时注意避免常见的性能陷阱如全表扫描、N+1查询等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